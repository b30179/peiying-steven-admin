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DEMO-S1-STAGING-5bbf36c6e287433cbcc074e9e5bca391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v3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文书编号：DEMO-S1-STAGING-5bbf36c6e287433cbcc074e9e5bca391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